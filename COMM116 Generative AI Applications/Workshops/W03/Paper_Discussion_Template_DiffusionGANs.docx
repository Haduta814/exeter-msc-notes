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7B01" w14:textId="77777777" w:rsidR="00B870B5" w:rsidRDefault="00000000">
      <w:pPr>
        <w:jc w:val="center"/>
      </w:pPr>
      <w:r>
        <w:rPr>
          <w:b/>
          <w:sz w:val="36"/>
        </w:rPr>
        <w:t>Paper Discussion Notes Template</w:t>
      </w:r>
    </w:p>
    <w:p w14:paraId="7B8D221C" w14:textId="33F4238F" w:rsidR="00B870B5" w:rsidRPr="00535612" w:rsidRDefault="00535612">
      <w:pPr>
        <w:rPr>
          <w:lang w:val="en-GB"/>
        </w:rPr>
      </w:pPr>
      <w:r w:rsidRPr="00535612">
        <w:rPr>
          <w:sz w:val="20"/>
          <w:lang w:val="en-GB"/>
        </w:rPr>
        <w:t>Xiao, Z., Kreis, K. and Vahdat, A., 2021. Tackling the generative learning trilemma with denoising diffusion GANs. </w:t>
      </w:r>
      <w:r w:rsidRPr="00535612">
        <w:rPr>
          <w:i/>
          <w:iCs/>
          <w:sz w:val="20"/>
          <w:lang w:val="en-GB"/>
        </w:rPr>
        <w:t>arXiv preprint arXiv:2112.07804</w:t>
      </w:r>
      <w:r w:rsidRPr="00535612">
        <w:rPr>
          <w:sz w:val="20"/>
          <w:lang w:val="en-GB"/>
        </w:rPr>
        <w:t>.</w:t>
      </w:r>
    </w:p>
    <w:p w14:paraId="70628554" w14:textId="77777777" w:rsidR="00B870B5" w:rsidRDefault="00000000">
      <w:r>
        <w:t>Use the boxes below to capture your understanding. Write in bullets.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870B5" w14:paraId="0A76B356" w14:textId="77777777" w:rsidTr="00535612">
        <w:trPr>
          <w:trHeight w:val="5039"/>
        </w:trPr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1DCC8" w14:textId="77777777" w:rsidR="00B870B5" w:rsidRDefault="00000000">
            <w:r>
              <w:rPr>
                <w:b/>
                <w:sz w:val="24"/>
              </w:rPr>
              <w:t>Problem</w:t>
            </w:r>
          </w:p>
          <w:p w14:paraId="729FA278" w14:textId="77777777" w:rsidR="00B870B5" w:rsidRDefault="00B870B5">
            <w:pPr>
              <w:pStyle w:val="ListBullet"/>
              <w:spacing w:after="40"/>
            </w:pPr>
          </w:p>
          <w:p w14:paraId="7128D02C" w14:textId="77777777" w:rsidR="00B870B5" w:rsidRDefault="00B870B5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45C72E7B" w14:textId="77777777" w:rsidR="00B870B5" w:rsidRDefault="00B870B5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53510B2D" w14:textId="77777777" w:rsidR="00B870B5" w:rsidRDefault="00B870B5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</w:p>
          <w:p w14:paraId="204561E4" w14:textId="77777777" w:rsidR="00535612" w:rsidRDefault="00535612" w:rsidP="00535612">
            <w:pPr>
              <w:pStyle w:val="ListBullet"/>
              <w:spacing w:after="40"/>
            </w:pPr>
          </w:p>
          <w:p w14:paraId="20C91B9B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5E34D07D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2B2F3AAE" w14:textId="77777777" w:rsidR="00535612" w:rsidRDefault="00535612" w:rsidP="00535612">
            <w:pPr>
              <w:pStyle w:val="ListBullet"/>
              <w:spacing w:after="40"/>
            </w:pPr>
          </w:p>
          <w:p w14:paraId="4DEAF4EF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49C358DA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66348FD7" w14:textId="77777777" w:rsidR="00535612" w:rsidRDefault="00535612" w:rsidP="00535612">
            <w:pPr>
              <w:pStyle w:val="ListBullet"/>
              <w:spacing w:after="40"/>
            </w:pPr>
          </w:p>
          <w:p w14:paraId="097F137C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6B1B307F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0D2057AC" w14:textId="77777777" w:rsidR="00535612" w:rsidRDefault="00535612" w:rsidP="00535612">
            <w:pPr>
              <w:pStyle w:val="ListBullet"/>
              <w:spacing w:after="40"/>
            </w:pPr>
          </w:p>
          <w:p w14:paraId="2CD02BBD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492ACBB9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072A6916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0E34F5" w14:textId="77777777" w:rsidR="00B870B5" w:rsidRDefault="00000000">
            <w:r>
              <w:rPr>
                <w:b/>
                <w:sz w:val="24"/>
              </w:rPr>
              <w:t>Method (Key Contributions)</w:t>
            </w:r>
          </w:p>
          <w:p w14:paraId="589D1F20" w14:textId="77777777" w:rsidR="00535612" w:rsidRDefault="00535612" w:rsidP="00535612">
            <w:pPr>
              <w:pStyle w:val="ListBullet"/>
              <w:spacing w:after="40"/>
            </w:pPr>
          </w:p>
          <w:p w14:paraId="1EBFFA13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45E97083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278E219D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</w:p>
          <w:p w14:paraId="12AC5D94" w14:textId="77777777" w:rsidR="00535612" w:rsidRDefault="00535612" w:rsidP="00535612">
            <w:pPr>
              <w:pStyle w:val="ListBullet"/>
              <w:spacing w:after="40"/>
            </w:pPr>
          </w:p>
          <w:p w14:paraId="798EAC90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717EFA2F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2F50D03E" w14:textId="77777777" w:rsidR="00535612" w:rsidRDefault="00535612" w:rsidP="00535612">
            <w:pPr>
              <w:pStyle w:val="ListBullet"/>
              <w:spacing w:after="40"/>
            </w:pPr>
          </w:p>
          <w:p w14:paraId="4A51950B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36CF9B84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558DEC98" w14:textId="77777777" w:rsidR="00535612" w:rsidRDefault="00535612" w:rsidP="00535612">
            <w:pPr>
              <w:pStyle w:val="ListBullet"/>
              <w:spacing w:after="40"/>
            </w:pPr>
          </w:p>
          <w:p w14:paraId="40BA74A9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4C1A5162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28B0FC36" w14:textId="77777777" w:rsidR="00535612" w:rsidRDefault="00535612" w:rsidP="00535612">
            <w:pPr>
              <w:pStyle w:val="ListBullet"/>
              <w:spacing w:after="40"/>
            </w:pPr>
          </w:p>
          <w:p w14:paraId="28C874C4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6C336355" w14:textId="77777777" w:rsidR="00B870B5" w:rsidRDefault="00B870B5">
            <w:pPr>
              <w:pStyle w:val="ListBullet"/>
              <w:spacing w:after="40"/>
            </w:pPr>
          </w:p>
        </w:tc>
      </w:tr>
      <w:tr w:rsidR="00B870B5" w14:paraId="3EB7223E" w14:textId="77777777" w:rsidTr="00535612">
        <w:trPr>
          <w:trHeight w:val="5550"/>
        </w:trPr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CA9CAC" w14:textId="77777777" w:rsidR="00B870B5" w:rsidRDefault="00000000">
            <w:r>
              <w:rPr>
                <w:b/>
                <w:sz w:val="24"/>
              </w:rPr>
              <w:t>Results (Evidence / Comparisons)</w:t>
            </w:r>
          </w:p>
          <w:p w14:paraId="2D34522E" w14:textId="77777777" w:rsidR="00535612" w:rsidRDefault="00535612" w:rsidP="00535612">
            <w:pPr>
              <w:pStyle w:val="ListBullet"/>
              <w:spacing w:after="40"/>
            </w:pPr>
          </w:p>
          <w:p w14:paraId="4B41736B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28F5BF5E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76BB3769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</w:p>
          <w:p w14:paraId="0749B52D" w14:textId="77777777" w:rsidR="00535612" w:rsidRDefault="00535612" w:rsidP="00535612">
            <w:pPr>
              <w:pStyle w:val="ListBullet"/>
              <w:spacing w:after="40"/>
            </w:pPr>
          </w:p>
          <w:p w14:paraId="31B846E8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0584F7AB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591E163D" w14:textId="77777777" w:rsidR="00535612" w:rsidRDefault="00535612" w:rsidP="00535612">
            <w:pPr>
              <w:pStyle w:val="ListBullet"/>
              <w:spacing w:after="40"/>
            </w:pPr>
          </w:p>
          <w:p w14:paraId="7248080F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506A28DA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13AE0159" w14:textId="77777777" w:rsidR="00535612" w:rsidRDefault="00535612" w:rsidP="00535612">
            <w:pPr>
              <w:pStyle w:val="ListBullet"/>
              <w:spacing w:after="40"/>
            </w:pPr>
          </w:p>
          <w:p w14:paraId="1576781E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7CEAE6FE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5AACA525" w14:textId="77777777" w:rsidR="00535612" w:rsidRDefault="00535612" w:rsidP="00535612">
            <w:pPr>
              <w:pStyle w:val="ListBullet"/>
              <w:spacing w:after="40"/>
            </w:pPr>
          </w:p>
          <w:p w14:paraId="2C48547C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2EF810FC" w14:textId="77777777" w:rsidR="00B870B5" w:rsidRDefault="00B870B5">
            <w:pPr>
              <w:pStyle w:val="ListBullet"/>
              <w:spacing w:after="40"/>
            </w:pP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052B5" w14:textId="77777777" w:rsidR="00B870B5" w:rsidRDefault="00000000">
            <w:r>
              <w:rPr>
                <w:b/>
                <w:sz w:val="24"/>
              </w:rPr>
              <w:t>Takeaway (So What?)</w:t>
            </w:r>
          </w:p>
          <w:p w14:paraId="6DDDDCEE" w14:textId="77777777" w:rsidR="00535612" w:rsidRDefault="00535612" w:rsidP="00535612">
            <w:pPr>
              <w:pStyle w:val="ListBullet"/>
              <w:spacing w:after="40"/>
            </w:pPr>
          </w:p>
          <w:p w14:paraId="73718607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652FA637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70086691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</w:p>
          <w:p w14:paraId="0D53B9AC" w14:textId="77777777" w:rsidR="00535612" w:rsidRDefault="00535612" w:rsidP="00535612">
            <w:pPr>
              <w:pStyle w:val="ListBullet"/>
              <w:spacing w:after="40"/>
            </w:pPr>
          </w:p>
          <w:p w14:paraId="6006ABA9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7AF46ABA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0DAF56D6" w14:textId="77777777" w:rsidR="00535612" w:rsidRDefault="00535612" w:rsidP="00535612">
            <w:pPr>
              <w:pStyle w:val="ListBullet"/>
              <w:spacing w:after="40"/>
            </w:pPr>
          </w:p>
          <w:p w14:paraId="1AA30D90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7C4BFB2A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09EF80C2" w14:textId="77777777" w:rsidR="00535612" w:rsidRDefault="00535612" w:rsidP="00535612">
            <w:pPr>
              <w:pStyle w:val="ListBullet"/>
              <w:spacing w:after="40"/>
            </w:pPr>
          </w:p>
          <w:p w14:paraId="442B47C0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4B6C7035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1A198AD5" w14:textId="77777777" w:rsidR="00535612" w:rsidRDefault="00535612" w:rsidP="00535612">
            <w:pPr>
              <w:pStyle w:val="ListBullet"/>
              <w:spacing w:after="40"/>
            </w:pPr>
          </w:p>
          <w:p w14:paraId="60EFBE3B" w14:textId="77777777" w:rsidR="00535612" w:rsidRDefault="00535612" w:rsidP="00535612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6097E849" w14:textId="77777777" w:rsidR="00B870B5" w:rsidRDefault="00B870B5">
            <w:pPr>
              <w:pStyle w:val="ListBullet"/>
              <w:spacing w:after="40"/>
            </w:pPr>
          </w:p>
        </w:tc>
      </w:tr>
    </w:tbl>
    <w:p w14:paraId="0D1393EF" w14:textId="77777777" w:rsidR="00B870B5" w:rsidRDefault="00000000">
      <w:r>
        <w:rPr>
          <w:i/>
          <w:sz w:val="20"/>
        </w:rPr>
        <w:t>Optional: add two questions, one critique, and one extension idea on the back or below.</w:t>
      </w:r>
    </w:p>
    <w:sectPr w:rsidR="00B870B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B94442"/>
    <w:multiLevelType w:val="multilevel"/>
    <w:tmpl w:val="B51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848352">
    <w:abstractNumId w:val="8"/>
  </w:num>
  <w:num w:numId="2" w16cid:durableId="2060785489">
    <w:abstractNumId w:val="6"/>
  </w:num>
  <w:num w:numId="3" w16cid:durableId="2146004884">
    <w:abstractNumId w:val="5"/>
  </w:num>
  <w:num w:numId="4" w16cid:durableId="1081216526">
    <w:abstractNumId w:val="4"/>
  </w:num>
  <w:num w:numId="5" w16cid:durableId="860969287">
    <w:abstractNumId w:val="7"/>
  </w:num>
  <w:num w:numId="6" w16cid:durableId="142623954">
    <w:abstractNumId w:val="3"/>
  </w:num>
  <w:num w:numId="7" w16cid:durableId="1055661265">
    <w:abstractNumId w:val="2"/>
  </w:num>
  <w:num w:numId="8" w16cid:durableId="198860504">
    <w:abstractNumId w:val="1"/>
  </w:num>
  <w:num w:numId="9" w16cid:durableId="556934711">
    <w:abstractNumId w:val="0"/>
  </w:num>
  <w:num w:numId="10" w16cid:durableId="16414988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873"/>
    <w:rsid w:val="00535612"/>
    <w:rsid w:val="00AA1D8D"/>
    <w:rsid w:val="00B47730"/>
    <w:rsid w:val="00B870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9B3F9"/>
  <w14:defaultImageDpi w14:val="300"/>
  <w15:docId w15:val="{EEB6F5E9-F299-476B-AF41-EEF49302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Xiaoyang</cp:lastModifiedBy>
  <cp:revision>2</cp:revision>
  <dcterms:created xsi:type="dcterms:W3CDTF">2013-12-23T23:15:00Z</dcterms:created>
  <dcterms:modified xsi:type="dcterms:W3CDTF">2026-01-26T17:08:00Z</dcterms:modified>
  <cp:category/>
</cp:coreProperties>
</file>